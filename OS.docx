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Operating System Experiments: Aims and Codes</w:t>
      </w:r>
    </w:p>
    <w:p>
      <w:pPr>
        <w:pStyle w:val="Heading1"/>
      </w:pPr>
      <w:r>
        <w:t>Experiment 1</w:t>
      </w:r>
    </w:p>
    <w:p>
      <w:r>
        <w:rPr>
          <w:b/>
        </w:rPr>
        <w:t xml:space="preserve">Aim: </w:t>
      </w:r>
      <w:r>
        <w:t>Explore usage of basic Linux Commands and system calls for file, directory and process management. (e.g.: mkdir, cd, cat, ls, chmod, chown, ps, awk, grep, etc.)</w:t>
      </w:r>
    </w:p>
    <w:p>
      <w:r>
        <w:rPr>
          <w:b/>
        </w:rPr>
        <w:t>Working Code (BASH):</w:t>
      </w:r>
    </w:p>
    <w:p>
      <w:pPr/>
      <w:r>
        <w:rPr>
          <w:rFonts w:ascii="Courier New" w:hAnsi="Courier New"/>
          <w:sz w:val="18"/>
        </w:rPr>
        <w:t>#!/bin/bash</w:t>
        <w:br/>
        <w:t># Basic Linux Commands Demonstration</w:t>
        <w:br/>
        <w:br/>
        <w:t>echo "1. Directory Management:"</w:t>
        <w:br/>
        <w:t>mkdir test_dir</w:t>
        <w:br/>
        <w:t>cd test_dir || exit</w:t>
        <w:br/>
        <w:t>pwd</w:t>
        <w:br/>
        <w:br/>
        <w:t>echo -e "\n2. File Management &amp; Text Processing:"</w:t>
        <w:br/>
        <w:t>echo "Linux is great. Linux is open source." &gt; sample.txt</w:t>
        <w:br/>
        <w:t>cat sample.txt</w:t>
        <w:br/>
        <w:t>echo "Searching for 'Linux':"</w:t>
        <w:br/>
        <w:t>grep -i "linux" sample.txt</w:t>
        <w:br/>
        <w:t>echo "Word count:"</w:t>
        <w:br/>
        <w:t>awk '{print "Words in line:", NF}' sample.txt</w:t>
        <w:br/>
        <w:br/>
        <w:t>echo -e "\n3. Permissions:"</w:t>
        <w:br/>
        <w:t>chmod 755 sample.txt</w:t>
        <w:br/>
        <w:t>ls -l sample.txt</w:t>
        <w:br/>
        <w:br/>
        <w:t>echo -e "\n4. Process Management:"</w:t>
        <w:br/>
        <w:t>ps -eo pid,comm --sort=-%mem | head -n 5</w:t>
        <w:br/>
        <w:br/>
        <w:t># Clean up</w:t>
        <w:br/>
        <w:t>cd ..</w:t>
        <w:br/>
        <w:t>rm -rf test_dir</w:t>
        <w:br/>
        <w:t>echo "Experiment 1 Completed."</w:t>
        <w:br/>
      </w:r>
    </w:p>
    <w:p>
      <w:r>
        <w:br w:type="page"/>
      </w:r>
    </w:p>
    <w:p>
      <w:pPr>
        <w:pStyle w:val="Heading1"/>
      </w:pPr>
      <w:r>
        <w:t>Experiment 2</w:t>
      </w:r>
    </w:p>
    <w:p>
      <w:r>
        <w:rPr>
          <w:b/>
        </w:rPr>
        <w:t xml:space="preserve">Aim: </w:t>
      </w:r>
      <w:r>
        <w:t>Write shell scripts to display OS version, release number, kernel version, current logged in user, log name, current shell, home directory, OS type, path setting, working directory, top 10 processes in descending order, and processes with highest memory usage.</w:t>
      </w:r>
    </w:p>
    <w:p>
      <w:r>
        <w:rPr>
          <w:b/>
        </w:rPr>
        <w:t>Working Code (BASH):</w:t>
      </w:r>
    </w:p>
    <w:p>
      <w:pPr/>
      <w:r>
        <w:rPr>
          <w:rFonts w:ascii="Courier New" w:hAnsi="Courier New"/>
          <w:sz w:val="18"/>
        </w:rPr>
        <w:t>#!/bin/bash</w:t>
        <w:br/>
        <w:t># System Information Shell Script</w:t>
        <w:br/>
        <w:br/>
        <w:t>echo "--- System Information ---"</w:t>
        <w:br/>
        <w:t>echo "Kernel Release Number : $(uname -r)"</w:t>
        <w:br/>
        <w:t>echo "Kernel Version        : $(uname -v)"</w:t>
        <w:br/>
        <w:t>echo "Operating System Type : $OSTYPE"</w:t>
        <w:br/>
        <w:t>echo "Current User          : $(whoami)"</w:t>
        <w:br/>
        <w:t>echo "Logname               : $(logname 2&gt;/dev/null || echo $USER)"</w:t>
        <w:br/>
        <w:t>echo "Current Shell         : $SHELL"</w:t>
        <w:br/>
        <w:t>echo "Home Directory        : $HOME"</w:t>
        <w:br/>
        <w:t>echo "Current Path Setting  : $PATH"</w:t>
        <w:br/>
        <w:t>echo "Current Working Dir   : $(pwd)"</w:t>
        <w:br/>
        <w:t>echo ""</w:t>
        <w:br/>
        <w:br/>
        <w:t>echo "--- Top 10 Processes (CPU Usage) ---"</w:t>
        <w:br/>
        <w:t>ps -eo pid,comm,%cpu --sort=-%cpu | head -n 11</w:t>
        <w:br/>
        <w:t>echo ""</w:t>
        <w:br/>
        <w:br/>
        <w:t>echo "--- Processes with Highest Memory Usage ---"</w:t>
        <w:br/>
        <w:t>ps -eo pid,comm,%mem --sort=-%mem | head -n 11</w:t>
        <w:br/>
      </w:r>
    </w:p>
    <w:p>
      <w:r>
        <w:br w:type="page"/>
      </w:r>
    </w:p>
    <w:p>
      <w:pPr>
        <w:pStyle w:val="Heading1"/>
      </w:pPr>
      <w:r>
        <w:t>Experiment 3</w:t>
      </w:r>
    </w:p>
    <w:p>
      <w:r>
        <w:rPr>
          <w:b/>
        </w:rPr>
        <w:t xml:space="preserve">Aim: </w:t>
      </w:r>
      <w:r>
        <w:t>Create a child process in Linux using fork() system call. From the child process obtain the process ID of both child and parent by using getpid() and getppid() system calls. Explore wait() before termination of process.</w:t>
      </w:r>
    </w:p>
    <w:p>
      <w:r>
        <w:rPr>
          <w:b/>
        </w:rPr>
        <w:t>Working Code (C):</w:t>
      </w:r>
    </w:p>
    <w:p>
      <w:pPr/>
      <w:r>
        <w:rPr>
          <w:rFonts w:ascii="Courier New" w:hAnsi="Courier New"/>
          <w:sz w:val="18"/>
        </w:rPr>
        <w:t>#include &lt;stdio.h&gt;</w:t>
        <w:br/>
        <w:t>#include &lt;unistd.h&gt;</w:t>
        <w:br/>
        <w:t>#include &lt;sys/wait.h&gt;</w:t>
        <w:br/>
        <w:br/>
        <w:t>int main() {</w:t>
        <w:br/>
        <w:t xml:space="preserve">    pid_t pid;</w:t>
        <w:br/>
        <w:br/>
        <w:t xml:space="preserve">    printf("Starting Process Creation...\n");</w:t>
        <w:br/>
        <w:t xml:space="preserve">    pid = fork();</w:t>
        <w:br/>
        <w:br/>
        <w:t xml:space="preserve">    if (pid &lt; 0) {</w:t>
        <w:br/>
        <w:t xml:space="preserve">        printf("Fork failed!\n");</w:t>
        <w:br/>
        <w:t xml:space="preserve">        return 1;</w:t>
        <w:br/>
        <w:t xml:space="preserve">    } </w:t>
        <w:br/>
        <w:t xml:space="preserve">    else if (pid == 0) {</w:t>
        <w:br/>
        <w:t xml:space="preserve">        // Child Process</w:t>
        <w:br/>
        <w:t xml:space="preserve">        printf("CHILD PROCESS:\n");</w:t>
        <w:br/>
        <w:t xml:space="preserve">        printf("My Process ID (Child) : %d\n", getpid());</w:t>
        <w:br/>
        <w:t xml:space="preserve">        printf("My Parent's ID (Parent) : %d\n", getppid());</w:t>
        <w:br/>
        <w:t xml:space="preserve">    } </w:t>
        <w:br/>
        <w:t xml:space="preserve">    else {</w:t>
        <w:br/>
        <w:t xml:space="preserve">        // Parent Process</w:t>
        <w:br/>
        <w:t xml:space="preserve">        printf("PARENT PROCESS:\n");</w:t>
        <w:br/>
        <w:t xml:space="preserve">        printf("My Process ID (Parent) : %d\n", getpid());</w:t>
        <w:br/>
        <w:t xml:space="preserve">        printf("My Child's ID : %d\n", pid);</w:t>
        <w:br/>
        <w:t xml:space="preserve">        </w:t>
        <w:br/>
        <w:t xml:space="preserve">        // Wait for child process to terminate</w:t>
        <w:br/>
        <w:t xml:space="preserve">        wait(NULL);</w:t>
        <w:br/>
        <w:t xml:space="preserve">        printf("Child process terminated. Parent exiting.\n");</w:t>
        <w:br/>
        <w:t xml:space="preserve">    }</w:t>
        <w:br/>
        <w:br/>
        <w:t xml:space="preserve">    return 0;</w:t>
        <w:br/>
        <w:t>}</w:t>
        <w:br/>
      </w:r>
    </w:p>
    <w:p>
      <w:r>
        <w:br w:type="page"/>
      </w:r>
    </w:p>
    <w:p>
      <w:pPr>
        <w:pStyle w:val="Heading1"/>
      </w:pPr>
      <w:r>
        <w:t>Experiment 4</w:t>
      </w:r>
    </w:p>
    <w:p>
      <w:r>
        <w:rPr>
          <w:b/>
        </w:rPr>
        <w:t xml:space="preserve">Aim: </w:t>
      </w:r>
      <w:r>
        <w:t>Process Management: Scheduling - Write a program to demonstrate the concept of non-preemptive scheduling algorithms (FCFS and SJF).</w:t>
      </w:r>
    </w:p>
    <w:p>
      <w:r>
        <w:rPr>
          <w:b/>
        </w:rPr>
        <w:t>Working Code (CPP):</w:t>
      </w:r>
    </w:p>
    <w:p>
      <w:pPr/>
      <w:r>
        <w:rPr>
          <w:rFonts w:ascii="Courier New" w:hAnsi="Courier New"/>
          <w:sz w:val="18"/>
        </w:rPr>
        <w:t>#include &lt;iostream&gt;</w:t>
        <w:br/>
        <w:t>#include &lt;vector&gt;</w:t>
        <w:br/>
        <w:t>#include &lt;algorithm&gt;</w:t>
        <w:br/>
        <w:br/>
        <w:t>using namespace std;</w:t>
        <w:br/>
        <w:br/>
        <w:t>struct Process {</w:t>
        <w:br/>
        <w:t xml:space="preserve">    int id;</w:t>
        <w:br/>
        <w:t xml:space="preserve">    int bt; // Burst time</w:t>
        <w:br/>
        <w:t xml:space="preserve">    int wt; // Waiting time</w:t>
        <w:br/>
        <w:t xml:space="preserve">    int tat; // Turnaround time</w:t>
        <w:br/>
        <w:t>};</w:t>
        <w:br/>
        <w:br/>
        <w:t>bool compareBT(Process a, Process b) {</w:t>
        <w:br/>
        <w:t xml:space="preserve">    return a.bt &lt; b.bt;</w:t>
        <w:br/>
        <w:t>}</w:t>
        <w:br/>
        <w:br/>
        <w:t>void calculateTimes(vector&lt;Process&gt;&amp; p) {</w:t>
        <w:br/>
        <w:t xml:space="preserve">    p[0].wt = 0;</w:t>
        <w:br/>
        <w:t xml:space="preserve">    p[0].tat = p[0].bt;</w:t>
        <w:br/>
        <w:t xml:space="preserve">    float total_wt = 0, total_tat = p[0].tat;</w:t>
        <w:br/>
        <w:br/>
        <w:t xml:space="preserve">    for (size_t i = 1; i &lt; p.size(); i++) {</w:t>
        <w:br/>
        <w:t xml:space="preserve">        p[i].wt = p[i - 1].wt + p[i - 1].bt;</w:t>
        <w:br/>
        <w:t xml:space="preserve">        p[i].tat = p[i].wt + p[i].bt;</w:t>
        <w:br/>
        <w:t xml:space="preserve">        total_wt += p[i].wt;</w:t>
        <w:br/>
        <w:t xml:space="preserve">        total_tat += p[i].tat;</w:t>
        <w:br/>
        <w:t xml:space="preserve">    }</w:t>
        <w:br/>
        <w:br/>
        <w:t xml:space="preserve">    cout &lt;&lt; "\nPID\tBurst Time\tWaiting Time\tTurnaround Time\n";</w:t>
        <w:br/>
        <w:t xml:space="preserve">    for (auto proc : p) {</w:t>
        <w:br/>
        <w:t xml:space="preserve">        cout &lt;&lt; proc.id &lt;&lt; "\t" &lt;&lt; proc.bt &lt;&lt; "\t\t" &lt;&lt; proc.wt &lt;&lt; "\t\t" &lt;&lt; proc.tat &lt;&lt; "\n";</w:t>
        <w:br/>
        <w:t xml:space="preserve">    }</w:t>
        <w:br/>
        <w:t xml:space="preserve">    cout &lt;&lt; "\nAverage Waiting Time: " &lt;&lt; total_wt / p.size() &lt;&lt; "\n";</w:t>
        <w:br/>
        <w:t>}</w:t>
        <w:br/>
        <w:br/>
        <w:t>int main() {</w:t>
        <w:br/>
        <w:t xml:space="preserve">    int n;</w:t>
        <w:br/>
        <w:t xml:space="preserve">    cout &lt;&lt; "Enter number of processes: ";</w:t>
        <w:br/>
        <w:t xml:space="preserve">    cin &gt;&gt; n;</w:t>
        <w:br/>
        <w:br/>
        <w:t xml:space="preserve">    vector&lt;Process&gt; p(n);</w:t>
        <w:br/>
        <w:t xml:space="preserve">    for (int i = 0; i &lt; n; i++) {</w:t>
        <w:br/>
        <w:t xml:space="preserve">        p[i].id = i + 1;</w:t>
        <w:br/>
        <w:t xml:space="preserve">        cout &lt;&lt; "Enter burst time for P" &lt;&lt; i + 1 &lt;&lt; ": ";</w:t>
        <w:br/>
        <w:t xml:space="preserve">        cin &gt;&gt; p[i].bt;</w:t>
        <w:br/>
        <w:t xml:space="preserve">    }</w:t>
        <w:br/>
        <w:br/>
        <w:t xml:space="preserve">    cout &lt;&lt; "\n--- FCFS Scheduling ---";</w:t>
        <w:br/>
        <w:t xml:space="preserve">    calculateTimes(p);</w:t>
        <w:br/>
        <w:br/>
        <w:t xml:space="preserve">    cout &lt;&lt; "\n--- SJF (Non-Preemptive) Scheduling ---";</w:t>
        <w:br/>
        <w:t xml:space="preserve">    vector&lt;Process&gt; sjf_p = p;</w:t>
        <w:br/>
        <w:t xml:space="preserve">    sort(sjf_p.begin(), sjf_p.end(), compareBT);</w:t>
        <w:br/>
        <w:t xml:space="preserve">    calculateTimes(sjf_p);</w:t>
        <w:br/>
        <w:br/>
        <w:t xml:space="preserve">    return 0;</w:t>
        <w:br/>
        <w:t>}</w:t>
        <w:br/>
      </w:r>
    </w:p>
    <w:p>
      <w:r>
        <w:br w:type="page"/>
      </w:r>
    </w:p>
    <w:p>
      <w:pPr>
        <w:pStyle w:val="Heading1"/>
      </w:pPr>
      <w:r>
        <w:t>Experiment 5</w:t>
      </w:r>
    </w:p>
    <w:p>
      <w:r>
        <w:rPr>
          <w:b/>
        </w:rPr>
        <w:t xml:space="preserve">Aim: </w:t>
      </w:r>
      <w:r>
        <w:t>Process Management: Scheduling - Write a program to demonstrate the concept of preemptive scheduling algorithms (Preemptive Priority and Round Robin).</w:t>
      </w:r>
    </w:p>
    <w:p>
      <w:r>
        <w:rPr>
          <w:b/>
        </w:rPr>
        <w:t>Working Code (C):</w:t>
      </w:r>
    </w:p>
    <w:p>
      <w:pPr/>
      <w:r>
        <w:rPr>
          <w:rFonts w:ascii="Courier New" w:hAnsi="Courier New"/>
          <w:sz w:val="18"/>
        </w:rPr>
        <w:t>#include &lt;stdio.h&gt;</w:t>
        <w:br/>
        <w:br/>
        <w:t>void roundRobin(int n, int bt[], int tq) {</w:t>
        <w:br/>
        <w:t xml:space="preserve">    int rt[n], wt[n], tat[n];</w:t>
        <w:br/>
        <w:t xml:space="preserve">    int time = 0, remain = n;</w:t>
        <w:br/>
        <w:t xml:space="preserve">    float avg_wt = 0, avg_tat = 0;</w:t>
        <w:br/>
        <w:br/>
        <w:t xml:space="preserve">    for (int i = 0; i &lt; n; i++) {</w:t>
        <w:br/>
        <w:t xml:space="preserve">        rt[i] = bt[i];</w:t>
        <w:br/>
        <w:t xml:space="preserve">    }</w:t>
        <w:br/>
        <w:br/>
        <w:t xml:space="preserve">    printf("\n--- Round Robin Scheduling ---\n");</w:t>
        <w:br/>
        <w:t xml:space="preserve">    for (int i = 0; remain != 0; ) {</w:t>
        <w:br/>
        <w:t xml:space="preserve">        if (rt[i] &lt;= tq &amp;&amp; rt[i] &gt; 0) {</w:t>
        <w:br/>
        <w:t xml:space="preserve">            time += rt[i];</w:t>
        <w:br/>
        <w:t xml:space="preserve">            rt[i] = 0;</w:t>
        <w:br/>
        <w:t xml:space="preserve">            remain--;</w:t>
        <w:br/>
        <w:t xml:space="preserve">            wt[i] = time - bt[i];</w:t>
        <w:br/>
        <w:t xml:space="preserve">            tat[i] = time;</w:t>
        <w:br/>
        <w:t xml:space="preserve">            avg_wt += wt[i];</w:t>
        <w:br/>
        <w:t xml:space="preserve">            avg_tat += tat[i];</w:t>
        <w:br/>
        <w:t xml:space="preserve">        } else if (rt[i] &gt; 0) {</w:t>
        <w:br/>
        <w:t xml:space="preserve">            rt[i] -= tq;</w:t>
        <w:br/>
        <w:t xml:space="preserve">            time += tq;</w:t>
        <w:br/>
        <w:t xml:space="preserve">        }</w:t>
        <w:br/>
        <w:br/>
        <w:t xml:space="preserve">        if (i == n - 1) i = 0;</w:t>
        <w:br/>
        <w:t xml:space="preserve">        else i++;</w:t>
        <w:br/>
        <w:t xml:space="preserve">    }</w:t>
        <w:br/>
        <w:br/>
        <w:t xml:space="preserve">    printf("PID\tBT\tWT\tTAT\n");</w:t>
        <w:br/>
        <w:t xml:space="preserve">    for (int i = 0; i &lt; n; i++) {</w:t>
        <w:br/>
        <w:t xml:space="preserve">        printf("P%d\t%d\t%d\t%d\n", i + 1, bt[i], wt[i], tat[i]);</w:t>
        <w:br/>
        <w:t xml:space="preserve">    }</w:t>
        <w:br/>
        <w:t xml:space="preserve">    printf("Avg Waiting Time: %.2f\n", avg_wt / n);</w:t>
        <w:br/>
        <w:t>}</w:t>
        <w:br/>
        <w:br/>
        <w:t>void preemptivePriority(int n, int at[], int bt[], int pr[]) {</w:t>
        <w:br/>
        <w:t xml:space="preserve">    int rt[n], wt[n], tat[n];</w:t>
        <w:br/>
        <w:t xml:space="preserve">    int time = 0, completed = 0, highest, pos;</w:t>
        <w:br/>
        <w:t xml:space="preserve">    float avg_wt = 0, avg_tat = 0;</w:t>
        <w:br/>
        <w:br/>
        <w:t xml:space="preserve">    for (int i = 0; i &lt; n; i++) rt[i] = bt[i];</w:t>
        <w:br/>
        <w:br/>
        <w:t xml:space="preserve">    printf("\n--- Preemptive Priority Scheduling ---\n");</w:t>
        <w:br/>
        <w:t xml:space="preserve">    while (completed &lt; n) {</w:t>
        <w:br/>
        <w:t xml:space="preserve">        highest = 9999;</w:t>
        <w:br/>
        <w:t xml:space="preserve">        pos = -1;</w:t>
        <w:br/>
        <w:br/>
        <w:t xml:space="preserve">        for (int i = 0; i &lt; n; i++) {</w:t>
        <w:br/>
        <w:t xml:space="preserve">            if (at[i] &lt;= time &amp;&amp; rt[i] &gt; 0 &amp;&amp; pr[i] &lt; highest) {</w:t>
        <w:br/>
        <w:t xml:space="preserve">                highest = pr[i];</w:t>
        <w:br/>
        <w:t xml:space="preserve">                pos = i;</w:t>
        <w:br/>
        <w:t xml:space="preserve">            }</w:t>
        <w:br/>
        <w:t xml:space="preserve">        }</w:t>
        <w:br/>
        <w:br/>
        <w:t xml:space="preserve">        if (pos == -1) {</w:t>
        <w:br/>
        <w:t xml:space="preserve">            time++;</w:t>
        <w:br/>
        <w:t xml:space="preserve">            continue;</w:t>
        <w:br/>
        <w:t xml:space="preserve">        }</w:t>
        <w:br/>
        <w:br/>
        <w:t xml:space="preserve">        rt[pos]--;</w:t>
        <w:br/>
        <w:t xml:space="preserve">        time++;</w:t>
        <w:br/>
        <w:br/>
        <w:t xml:space="preserve">        if (rt[pos] == 0) {</w:t>
        <w:br/>
        <w:t xml:space="preserve">            completed++;</w:t>
        <w:br/>
        <w:t xml:space="preserve">            wt[pos] = time - bt[pos] - at[pos];</w:t>
        <w:br/>
        <w:t xml:space="preserve">            if (wt[pos] &lt; 0) wt[pos] = 0;</w:t>
        <w:br/>
        <w:t xml:space="preserve">            tat[pos] = time - at[pos];</w:t>
        <w:br/>
        <w:t xml:space="preserve">            avg_wt += wt[pos];</w:t>
        <w:br/>
        <w:t xml:space="preserve">            avg_tat += tat[pos];</w:t>
        <w:br/>
        <w:t xml:space="preserve">        }</w:t>
        <w:br/>
        <w:t xml:space="preserve">    }</w:t>
        <w:br/>
        <w:br/>
        <w:t xml:space="preserve">    printf("PID\tAT\tBT\tPR\tWT\tTAT\n");</w:t>
        <w:br/>
        <w:t xml:space="preserve">    for (int i = 0; i &lt; n; i++) {</w:t>
        <w:br/>
        <w:t xml:space="preserve">        printf("P%d\t%d\t%d\t%d\t%d\t%d\n", i + 1, at[i], bt[i], pr[i], wt[i], tat[i]);</w:t>
        <w:br/>
        <w:t xml:space="preserve">    }</w:t>
        <w:br/>
        <w:t xml:space="preserve">    printf("Avg Waiting Time: %.2f\n", avg_wt / n);</w:t>
        <w:br/>
        <w:t>}</w:t>
        <w:br/>
        <w:br/>
        <w:t>int main() {</w:t>
        <w:br/>
        <w:t xml:space="preserve">    int bt[] = {3, 3, 3};</w:t>
        <w:br/>
        <w:t xml:space="preserve">    int tq = 2;</w:t>
        <w:br/>
        <w:t xml:space="preserve">    roundRobin(3, bt, tq);</w:t>
        <w:br/>
        <w:br/>
        <w:t xml:space="preserve">    int at2[] = {0, 2, 3};</w:t>
        <w:br/>
        <w:t xml:space="preserve">    int bt2[] = {7, 4, 6};</w:t>
        <w:br/>
        <w:t xml:space="preserve">    int pr2[] = {2, 1, 6}; // Lower number = Higher priority</w:t>
        <w:br/>
        <w:t xml:space="preserve">    preemptivePriority(3, at2, bt2, pr2);</w:t>
        <w:br/>
        <w:br/>
        <w:t xml:space="preserve">    return 0;</w:t>
        <w:br/>
        <w:t>}</w:t>
        <w:br/>
      </w:r>
    </w:p>
    <w:p>
      <w:r>
        <w:br w:type="page"/>
      </w:r>
    </w:p>
    <w:p>
      <w:pPr>
        <w:pStyle w:val="Heading1"/>
      </w:pPr>
      <w:r>
        <w:t>Experiment 6</w:t>
      </w:r>
    </w:p>
    <w:p>
      <w:r>
        <w:rPr>
          <w:b/>
        </w:rPr>
        <w:t xml:space="preserve">Aim: </w:t>
      </w:r>
      <w:r>
        <w:t>Process Management: Synchronization - Write a C program to implement solution of Producer-Consumer problem through Semaphores.</w:t>
      </w:r>
    </w:p>
    <w:p>
      <w:r>
        <w:rPr>
          <w:b/>
        </w:rPr>
        <w:t>Working Code (C):</w:t>
      </w:r>
    </w:p>
    <w:p>
      <w:pPr/>
      <w:r>
        <w:rPr>
          <w:rFonts w:ascii="Courier New" w:hAnsi="Courier New"/>
          <w:sz w:val="18"/>
        </w:rPr>
        <w:t>#include &lt;stdio.h&gt;</w:t>
        <w:br/>
        <w:t>#include &lt;stdlib.h&gt;</w:t>
        <w:br/>
        <w:t>#include &lt;pthread.h&gt;</w:t>
        <w:br/>
        <w:t>#include &lt;semaphore.h&gt;</w:t>
        <w:br/>
        <w:t>#include &lt;unistd.h&gt;</w:t>
        <w:br/>
        <w:br/>
        <w:t>#define BUFFER_SIZE 5</w:t>
        <w:br/>
        <w:br/>
        <w:t>int buffer[BUFFER_SIZE];</w:t>
        <w:br/>
        <w:t>int in = 0, out = 0;</w:t>
        <w:br/>
        <w:br/>
        <w:t>sem_t empty;</w:t>
        <w:br/>
        <w:t>sem_t full;</w:t>
        <w:br/>
        <w:t>pthread_mutex_t mutex;</w:t>
        <w:br/>
        <w:br/>
        <w:t>void* producer(void* arg) {</w:t>
        <w:br/>
        <w:t xml:space="preserve">    for(int i = 0; i &lt; 5; i++) {</w:t>
        <w:br/>
        <w:t xml:space="preserve">        int item = rand() % 100;</w:t>
        <w:br/>
        <w:t xml:space="preserve">        </w:t>
        <w:br/>
        <w:t xml:space="preserve">        sem_wait(&amp;empty);</w:t>
        <w:br/>
        <w:t xml:space="preserve">        pthread_mutex_lock(&amp;mutex);</w:t>
        <w:br/>
        <w:t xml:space="preserve">        </w:t>
        <w:br/>
        <w:t xml:space="preserve">        buffer[in] = item;</w:t>
        <w:br/>
        <w:t xml:space="preserve">        printf("Produced: %d at position %d\n", item, in);</w:t>
        <w:br/>
        <w:t xml:space="preserve">        in = (in + 1) % BUFFER_SIZE;</w:t>
        <w:br/>
        <w:t xml:space="preserve">        </w:t>
        <w:br/>
        <w:t xml:space="preserve">        pthread_mutex_unlock(&amp;mutex);</w:t>
        <w:br/>
        <w:t xml:space="preserve">        sem_post(&amp;full);</w:t>
        <w:br/>
        <w:t xml:space="preserve">        sleep(1);</w:t>
        <w:br/>
        <w:t xml:space="preserve">    }</w:t>
        <w:br/>
        <w:t xml:space="preserve">    pthread_exit(NULL);</w:t>
        <w:br/>
        <w:t>}</w:t>
        <w:br/>
        <w:br/>
        <w:t>void* consumer(void* arg) {</w:t>
        <w:br/>
        <w:t xml:space="preserve">    for(int i = 0; i &lt; 5; i++) {</w:t>
        <w:br/>
        <w:t xml:space="preserve">        sem_wait(&amp;full);</w:t>
        <w:br/>
        <w:t xml:space="preserve">        pthread_mutex_lock(&amp;mutex);</w:t>
        <w:br/>
        <w:t xml:space="preserve">        </w:t>
        <w:br/>
        <w:t xml:space="preserve">        int item = buffer[out];</w:t>
        <w:br/>
        <w:t xml:space="preserve">        printf("Consumed: %d from position %d\n", item, out);</w:t>
        <w:br/>
        <w:t xml:space="preserve">        out = (out + 1) % BUFFER_SIZE;</w:t>
        <w:br/>
        <w:t xml:space="preserve">        </w:t>
        <w:br/>
        <w:t xml:space="preserve">        pthread_mutex_unlock(&amp;mutex);</w:t>
        <w:br/>
        <w:t xml:space="preserve">        sem_post(&amp;empty);</w:t>
        <w:br/>
        <w:t xml:space="preserve">        sleep(2);</w:t>
        <w:br/>
        <w:t xml:space="preserve">    }</w:t>
        <w:br/>
        <w:t xml:space="preserve">    pthread_exit(NULL);</w:t>
        <w:br/>
        <w:t>}</w:t>
        <w:br/>
        <w:br/>
        <w:t>int main() {</w:t>
        <w:br/>
        <w:t xml:space="preserve">    pthread_t prod, cons;</w:t>
        <w:br/>
        <w:t xml:space="preserve">    </w:t>
        <w:br/>
        <w:t xml:space="preserve">    sem_init(&amp;empty, 0, BUFFER_SIZE);</w:t>
        <w:br/>
        <w:t xml:space="preserve">    sem_init(&amp;full, 0, 0);</w:t>
        <w:br/>
        <w:t xml:space="preserve">    pthread_mutex_init(&amp;mutex, NULL);</w:t>
        <w:br/>
        <w:t xml:space="preserve">    </w:t>
        <w:br/>
        <w:t xml:space="preserve">    pthread_create(&amp;prod, NULL, producer, NULL);</w:t>
        <w:br/>
        <w:t xml:space="preserve">    pthread_create(&amp;cons, NULL, consumer, NULL);</w:t>
        <w:br/>
        <w:t xml:space="preserve">    </w:t>
        <w:br/>
        <w:t xml:space="preserve">    pthread_join(prod, NULL);</w:t>
        <w:br/>
        <w:t xml:space="preserve">    pthread_join(cons, NULL);</w:t>
        <w:br/>
        <w:t xml:space="preserve">    </w:t>
        <w:br/>
        <w:t xml:space="preserve">    sem_destroy(&amp;empty);</w:t>
        <w:br/>
        <w:t xml:space="preserve">    sem_destroy(&amp;full);</w:t>
        <w:br/>
        <w:t xml:space="preserve">    pthread_mutex_destroy(&amp;mutex);</w:t>
        <w:br/>
        <w:t xml:space="preserve">    </w:t>
        <w:br/>
        <w:t xml:space="preserve">    return 0;</w:t>
        <w:br/>
        <w:t>}</w:t>
        <w:br/>
      </w:r>
    </w:p>
    <w:p>
      <w:r>
        <w:br w:type="page"/>
      </w:r>
    </w:p>
    <w:p>
      <w:pPr>
        <w:pStyle w:val="Heading1"/>
      </w:pPr>
      <w:r>
        <w:t>Experiment 7</w:t>
      </w:r>
    </w:p>
    <w:p>
      <w:r>
        <w:rPr>
          <w:b/>
        </w:rPr>
        <w:t xml:space="preserve">Aim: </w:t>
      </w:r>
      <w:r>
        <w:t>Process Management: Deadlock - Write a program to demonstrate the concept of deadlock avoidance through Banker's Algorithm.</w:t>
      </w:r>
    </w:p>
    <w:p>
      <w:r>
        <w:rPr>
          <w:b/>
        </w:rPr>
        <w:t>Working Code (C):</w:t>
      </w:r>
    </w:p>
    <w:p>
      <w:pPr/>
      <w:r>
        <w:rPr>
          <w:rFonts w:ascii="Courier New" w:hAnsi="Courier New"/>
          <w:sz w:val="18"/>
        </w:rPr>
        <w:t>#include &lt;stdio.h&gt;</w:t>
        <w:br/>
        <w:br/>
        <w:t>int main() {</w:t>
        <w:br/>
        <w:t xml:space="preserve">    int n, m;</w:t>
        <w:br/>
        <w:t xml:space="preserve">    </w:t>
        <w:br/>
        <w:t xml:space="preserve">    printf("Enter number of processes: ");</w:t>
        <w:br/>
        <w:t xml:space="preserve">    scanf("%d", &amp;n);</w:t>
        <w:br/>
        <w:t xml:space="preserve">    printf("Enter number of resources: ");</w:t>
        <w:br/>
        <w:t xml:space="preserve">    scanf("%d", &amp;m);</w:t>
        <w:br/>
        <w:br/>
        <w:t xml:space="preserve">    int alloc[n][m], max[n][m], need[n][m], avail[m];</w:t>
        <w:br/>
        <w:br/>
        <w:t xml:space="preserve">    printf("\nEnter Allocation Matrix:\n");</w:t>
        <w:br/>
        <w:t xml:space="preserve">    for (int i = 0; i &lt; n; i++)</w:t>
        <w:br/>
        <w:t xml:space="preserve">        for (int j = 0; j &lt; m; j++)</w:t>
        <w:br/>
        <w:t xml:space="preserve">            scanf("%d", &amp;alloc[i][j]);</w:t>
        <w:br/>
        <w:br/>
        <w:t xml:space="preserve">    printf("\nEnter Max Matrix:\n");</w:t>
        <w:br/>
        <w:t xml:space="preserve">    for (int i = 0; i &lt; n; i++)</w:t>
        <w:br/>
        <w:t xml:space="preserve">        for (int j = 0; j &lt; m; j++)</w:t>
        <w:br/>
        <w:t xml:space="preserve">            scanf("%d", &amp;max[i][j]);</w:t>
        <w:br/>
        <w:br/>
        <w:t xml:space="preserve">    printf("\nEnter Available Resources:\n");</w:t>
        <w:br/>
        <w:t xml:space="preserve">    for (int i = 0; i &lt; m; i++)</w:t>
        <w:br/>
        <w:t xml:space="preserve">        scanf("%d", &amp;avail[i]);</w:t>
        <w:br/>
        <w:br/>
        <w:t xml:space="preserve">    // Calculate Need Matrix</w:t>
        <w:br/>
        <w:t xml:space="preserve">    for (int i = 0; i &lt; n; i++) {</w:t>
        <w:br/>
        <w:t xml:space="preserve">        for (int j = 0; j &lt; m; j++) {</w:t>
        <w:br/>
        <w:t xml:space="preserve">            need[i][j] = max[i][j] - alloc[i][j];</w:t>
        <w:br/>
        <w:t xml:space="preserve">        }</w:t>
        <w:br/>
        <w:t xml:space="preserve">    }</w:t>
        <w:br/>
        <w:br/>
        <w:t xml:space="preserve">    int finish[n], safeSeq[n], count = 0;</w:t>
        <w:br/>
        <w:t xml:space="preserve">    for (int i = 0; i &lt; n; i++) finish[i] = 0;</w:t>
        <w:br/>
        <w:br/>
        <w:t xml:space="preserve">    while (count &lt; n) {</w:t>
        <w:br/>
        <w:t xml:space="preserve">        int found = 0;</w:t>
        <w:br/>
        <w:t xml:space="preserve">        for (int i = 0; i &lt; n; i++) {</w:t>
        <w:br/>
        <w:t xml:space="preserve">            if (finish[i] == 0) {</w:t>
        <w:br/>
        <w:t xml:space="preserve">                int flag = 0;</w:t>
        <w:br/>
        <w:t xml:space="preserve">                for (int j = 0; j &lt; m; j++) {</w:t>
        <w:br/>
        <w:t xml:space="preserve">                    if (need[i][j] &gt; avail[j]) {</w:t>
        <w:br/>
        <w:t xml:space="preserve">                        flag = 1;</w:t>
        <w:br/>
        <w:t xml:space="preserve">                        break;</w:t>
        <w:br/>
        <w:t xml:space="preserve">                    }</w:t>
        <w:br/>
        <w:t xml:space="preserve">                }</w:t>
        <w:br/>
        <w:t xml:space="preserve">                </w:t>
        <w:br/>
        <w:t xml:space="preserve">                if (flag == 0) {</w:t>
        <w:br/>
        <w:t xml:space="preserve">                    for (int k = 0; k &lt; m; k++)</w:t>
        <w:br/>
        <w:t xml:space="preserve">                        avail[k] += alloc[i][k];</w:t>
        <w:br/>
        <w:t xml:space="preserve">                    </w:t>
        <w:br/>
        <w:t xml:space="preserve">                    safeSeq[count++] = i;</w:t>
        <w:br/>
        <w:t xml:space="preserve">                    finish[i] = 1;</w:t>
        <w:br/>
        <w:t xml:space="preserve">                    found = 1;</w:t>
        <w:br/>
        <w:t xml:space="preserve">                }</w:t>
        <w:br/>
        <w:t xml:space="preserve">            }</w:t>
        <w:br/>
        <w:t xml:space="preserve">        }</w:t>
        <w:br/>
        <w:t xml:space="preserve">        </w:t>
        <w:br/>
        <w:t xml:space="preserve">        if (found == 0) {</w:t>
        <w:br/>
        <w:t xml:space="preserve">            printf("\nSystem is NOT in a safe state (Deadlock possible).\n");</w:t>
        <w:br/>
        <w:t xml:space="preserve">            return 0;</w:t>
        <w:br/>
        <w:t xml:space="preserve">        }</w:t>
        <w:br/>
        <w:t xml:space="preserve">    }</w:t>
        <w:br/>
        <w:br/>
        <w:t xml:space="preserve">    printf("\nSystem is in a SAFE state.\nSafe sequence is: ");</w:t>
        <w:br/>
        <w:t xml:space="preserve">    for (int i = 0; i &lt; n; i++)</w:t>
        <w:br/>
        <w:t xml:space="preserve">        printf("P%d ", safeSeq[i]);</w:t>
        <w:br/>
        <w:t xml:space="preserve">    printf("\n");</w:t>
        <w:br/>
        <w:br/>
        <w:t xml:space="preserve">    return 0;</w:t>
        <w:br/>
        <w:t>}</w:t>
        <w:br/>
      </w:r>
    </w:p>
    <w:p>
      <w:r>
        <w:br w:type="page"/>
      </w:r>
    </w:p>
    <w:p>
      <w:pPr>
        <w:pStyle w:val="Heading1"/>
      </w:pPr>
      <w:r>
        <w:t>Experiment 8</w:t>
      </w:r>
    </w:p>
    <w:p>
      <w:r>
        <w:rPr>
          <w:b/>
        </w:rPr>
        <w:t xml:space="preserve">Aim: </w:t>
      </w:r>
      <w:r>
        <w:t>Memory Management - Write a program to demonstrate the concept of dynamic partitioning placement algorithms (First Fit, Best Fit, Worst Fit).</w:t>
      </w:r>
    </w:p>
    <w:p>
      <w:r>
        <w:rPr>
          <w:b/>
        </w:rPr>
        <w:t>Working Code (C):</w:t>
      </w:r>
    </w:p>
    <w:p>
      <w:pPr/>
      <w:r>
        <w:rPr>
          <w:rFonts w:ascii="Courier New" w:hAnsi="Courier New"/>
          <w:sz w:val="18"/>
        </w:rPr>
        <w:t>#include &lt;stdio.h&gt;</w:t>
        <w:br/>
        <w:br/>
        <w:t>void firstFit(int blockSize[], int m, int processSize[], int n) {</w:t>
        <w:br/>
        <w:t xml:space="preserve">    int alloc[n], bSize[m];</w:t>
        <w:br/>
        <w:t xml:space="preserve">    for (int i = 0; i &lt; n; i++) alloc[i] = -1;</w:t>
        <w:br/>
        <w:t xml:space="preserve">    for (int i = 0; i &lt; m; i++) bSize[i] = blockSize[i];</w:t>
        <w:br/>
        <w:br/>
        <w:t xml:space="preserve">    for (int i = 0; i &lt; n; i++) {</w:t>
        <w:br/>
        <w:t xml:space="preserve">        for (int j = 0; j &lt; m; j++) {</w:t>
        <w:br/>
        <w:t xml:space="preserve">            if (bSize[j] &gt;= processSize[i]) {</w:t>
        <w:br/>
        <w:t xml:space="preserve">                alloc[i] = j;</w:t>
        <w:br/>
        <w:t xml:space="preserve">                bSize[j] -= processSize[i];</w:t>
        <w:br/>
        <w:t xml:space="preserve">                break;</w:t>
        <w:br/>
        <w:t xml:space="preserve">            }</w:t>
        <w:br/>
        <w:t xml:space="preserve">        }</w:t>
        <w:br/>
        <w:t xml:space="preserve">    }</w:t>
        <w:br/>
        <w:br/>
        <w:t xml:space="preserve">    printf("\nFirst Fit Allocation:\nPID\tProc Size\tBlock No.\n");</w:t>
        <w:br/>
        <w:t xml:space="preserve">    for (int i = 0; i &lt; n; i++) {</w:t>
        <w:br/>
        <w:t xml:space="preserve">        printf("%d\t%d\t\t", i + 1, processSize[i]);</w:t>
        <w:br/>
        <w:t xml:space="preserve">        if (alloc[i] != -1) printf("%d\n", alloc[i] + 1);</w:t>
        <w:br/>
        <w:t xml:space="preserve">        else printf("Not Allocated\n");</w:t>
        <w:br/>
        <w:t xml:space="preserve">    }</w:t>
        <w:br/>
        <w:t>}</w:t>
        <w:br/>
        <w:br/>
        <w:t>void bestFit(int blockSize[], int m, int processSize[], int n) {</w:t>
        <w:br/>
        <w:t xml:space="preserve">    int alloc[n], bSize[m];</w:t>
        <w:br/>
        <w:t xml:space="preserve">    for (int i = 0; i &lt; n; i++) alloc[i] = -1;</w:t>
        <w:br/>
        <w:t xml:space="preserve">    for (int i = 0; i &lt; m; i++) bSize[i] = blockSize[i];</w:t>
        <w:br/>
        <w:br/>
        <w:t xml:space="preserve">    for (int i = 0; i &lt; n; i++) {</w:t>
        <w:br/>
        <w:t xml:space="preserve">        int bestIdx = -1;</w:t>
        <w:br/>
        <w:t xml:space="preserve">        for (int j = 0; j &lt; m; j++) {</w:t>
        <w:br/>
        <w:t xml:space="preserve">            if (bSize[j] &gt;= processSize[i]) {</w:t>
        <w:br/>
        <w:t xml:space="preserve">                if (bestIdx == -1 || bSize[j] &lt; bSize[bestIdx])</w:t>
        <w:br/>
        <w:t xml:space="preserve">                    bestIdx = j;</w:t>
        <w:br/>
        <w:t xml:space="preserve">            }</w:t>
        <w:br/>
        <w:t xml:space="preserve">        }</w:t>
        <w:br/>
        <w:t xml:space="preserve">        if (bestIdx != -1) {</w:t>
        <w:br/>
        <w:t xml:space="preserve">            alloc[i] = bestIdx;</w:t>
        <w:br/>
        <w:t xml:space="preserve">            bSize[bestIdx] -= processSize[i];</w:t>
        <w:br/>
        <w:t xml:space="preserve">        }</w:t>
        <w:br/>
        <w:t xml:space="preserve">    }</w:t>
        <w:br/>
        <w:br/>
        <w:t xml:space="preserve">    printf("\nBest Fit Allocation:\nPID\tProc Size\tBlock No.\n");</w:t>
        <w:br/>
        <w:t xml:space="preserve">    for (int i = 0; i &lt; n; i++) {</w:t>
        <w:br/>
        <w:t xml:space="preserve">        printf("%d\t%d\t\t", i + 1, processSize[i]);</w:t>
        <w:br/>
        <w:t xml:space="preserve">        if (alloc[i] != -1) printf("%d\n", alloc[i] + 1);</w:t>
        <w:br/>
        <w:t xml:space="preserve">        else printf("Not Allocated\n");</w:t>
        <w:br/>
        <w:t xml:space="preserve">    }</w:t>
        <w:br/>
        <w:t>}</w:t>
        <w:br/>
        <w:br/>
        <w:t>void worstFit(int blockSize[], int m, int processSize[], int n) {</w:t>
        <w:br/>
        <w:t xml:space="preserve">    int alloc[n], bSize[m];</w:t>
        <w:br/>
        <w:t xml:space="preserve">    for (int i = 0; i &lt; n; i++) alloc[i] = -1;</w:t>
        <w:br/>
        <w:t xml:space="preserve">    for (int i = 0; i &lt; m; i++) bSize[i] = blockSize[i];</w:t>
        <w:br/>
        <w:br/>
        <w:t xml:space="preserve">    for (int i = 0; i &lt; n; i++) {</w:t>
        <w:br/>
        <w:t xml:space="preserve">        int worstIdx = -1;</w:t>
        <w:br/>
        <w:t xml:space="preserve">        for (int j = 0; j &lt; m; j++) {</w:t>
        <w:br/>
        <w:t xml:space="preserve">            if (bSize[j] &gt;= processSize[i]) {</w:t>
        <w:br/>
        <w:t xml:space="preserve">                if (worstIdx == -1 || bSize[j] &gt; bSize[worstIdx])</w:t>
        <w:br/>
        <w:t xml:space="preserve">                    worstIdx = j;</w:t>
        <w:br/>
        <w:t xml:space="preserve">            }</w:t>
        <w:br/>
        <w:t xml:space="preserve">        }</w:t>
        <w:br/>
        <w:t xml:space="preserve">        if (worstIdx != -1) {</w:t>
        <w:br/>
        <w:t xml:space="preserve">            alloc[i] = worstIdx;</w:t>
        <w:br/>
        <w:t xml:space="preserve">            bSize[worstIdx] -= processSize[i];</w:t>
        <w:br/>
        <w:t xml:space="preserve">        }</w:t>
        <w:br/>
        <w:t xml:space="preserve">    }</w:t>
        <w:br/>
        <w:br/>
        <w:t xml:space="preserve">    printf("\nWorst Fit Allocation:\nPID\tProc Size\tBlock No.\n");</w:t>
        <w:br/>
        <w:t xml:space="preserve">    for (int i = 0; i &lt; n; i++) {</w:t>
        <w:br/>
        <w:t xml:space="preserve">        printf("%d\t%d\t\t", i + 1, processSize[i]);</w:t>
        <w:br/>
        <w:t xml:space="preserve">        if (alloc[i] != -1) printf("%d\n", alloc[i] + 1);</w:t>
        <w:br/>
        <w:t xml:space="preserve">        else printf("Not Allocated\n");</w:t>
        <w:br/>
        <w:t xml:space="preserve">    }</w:t>
        <w:br/>
        <w:t>}</w:t>
        <w:br/>
        <w:br/>
        <w:t>int main() {</w:t>
        <w:br/>
        <w:t xml:space="preserve">    int blockSize[] = {6, 12, 25, 20};</w:t>
        <w:br/>
        <w:t xml:space="preserve">    int processSize[] = {10, 20, 5, 15};</w:t>
        <w:br/>
        <w:t xml:space="preserve">    int m = sizeof(blockSize) / sizeof(blockSize[0]);</w:t>
        <w:br/>
        <w:t xml:space="preserve">    int n = sizeof(processSize) / sizeof(processSize[0]);</w:t>
        <w:br/>
        <w:br/>
        <w:t xml:space="preserve">    firstFit(blockSize, m, processSize, n);</w:t>
        <w:br/>
        <w:t xml:space="preserve">    bestFit(blockSize, m, processSize, n);</w:t>
        <w:br/>
        <w:t xml:space="preserve">    worstFit(blockSize, m, processSize, n);</w:t>
        <w:br/>
        <w:br/>
        <w:t xml:space="preserve">    return 0;</w:t>
        <w:br/>
        <w:t>}</w:t>
        <w:br/>
      </w:r>
    </w:p>
    <w:p>
      <w:r>
        <w:br w:type="page"/>
      </w:r>
    </w:p>
    <w:p>
      <w:pPr>
        <w:pStyle w:val="Heading1"/>
      </w:pPr>
      <w:r>
        <w:t>Experiment 9</w:t>
      </w:r>
    </w:p>
    <w:p>
      <w:r>
        <w:rPr>
          <w:b/>
        </w:rPr>
        <w:t xml:space="preserve">Aim: </w:t>
      </w:r>
      <w:r>
        <w:t>Memory Management: Virtual Memory - Write a program in C to demonstrate the concept of page replacement policies for handling page faults (FIFO, LRU).</w:t>
      </w:r>
    </w:p>
    <w:p>
      <w:r>
        <w:rPr>
          <w:b/>
        </w:rPr>
        <w:t>Working Code (C):</w:t>
      </w:r>
    </w:p>
    <w:p>
      <w:pPr/>
      <w:r>
        <w:rPr>
          <w:rFonts w:ascii="Courier New" w:hAnsi="Courier New"/>
          <w:sz w:val="18"/>
        </w:rPr>
        <w:t>#include &lt;stdio.h&gt;</w:t>
        <w:br/>
        <w:br/>
        <w:t>void fifo(int pages[], int n, int frames) {</w:t>
        <w:br/>
        <w:t xml:space="preserve">    int frame[frames], front = 0, faults = 0;</w:t>
        <w:br/>
        <w:t xml:space="preserve">    for (int i = 0; i &lt; frames; i++) frame[i] = -1;</w:t>
        <w:br/>
        <w:br/>
        <w:t xml:space="preserve">    printf("\n--- FIFO Page Replacement ---\n");</w:t>
        <w:br/>
        <w:t xml:space="preserve">    for (int i = 0; i &lt; n; i++) {</w:t>
        <w:br/>
        <w:t xml:space="preserve">        int found = 0;</w:t>
        <w:br/>
        <w:t xml:space="preserve">        for (int j = 0; j &lt; frames; j++) {</w:t>
        <w:br/>
        <w:t xml:space="preserve">            if (frame[j] == pages[i]) {</w:t>
        <w:br/>
        <w:t xml:space="preserve">                found = 1;</w:t>
        <w:br/>
        <w:t xml:space="preserve">                break;</w:t>
        <w:br/>
        <w:t xml:space="preserve">            }</w:t>
        <w:br/>
        <w:t xml:space="preserve">        }</w:t>
        <w:br/>
        <w:t xml:space="preserve">        </w:t>
        <w:br/>
        <w:t xml:space="preserve">        if (!found) {</w:t>
        <w:br/>
        <w:t xml:space="preserve">            frame[front] = pages[i];</w:t>
        <w:br/>
        <w:t xml:space="preserve">            front = (front + 1) % frames;</w:t>
        <w:br/>
        <w:t xml:space="preserve">            faults++;</w:t>
        <w:br/>
        <w:t xml:space="preserve">            printf("Page %d -&gt; Page Fault | Frames: ", pages[i]);</w:t>
        <w:br/>
        <w:t xml:space="preserve">        } else {</w:t>
        <w:br/>
        <w:t xml:space="preserve">            printf("Page %d -&gt; No Fault   | Frames: ", pages[i]);</w:t>
        <w:br/>
        <w:t xml:space="preserve">        }</w:t>
        <w:br/>
        <w:br/>
        <w:t xml:space="preserve">        for (int j = 0; j &lt; frames; j++) {</w:t>
        <w:br/>
        <w:t xml:space="preserve">            if (frame[j] != -1) printf("%d ", frame[j]);</w:t>
        <w:br/>
        <w:t xml:space="preserve">            else printf("- ");</w:t>
        <w:br/>
        <w:t xml:space="preserve">        }</w:t>
        <w:br/>
        <w:t xml:space="preserve">        printf("\n");</w:t>
        <w:br/>
        <w:t xml:space="preserve">    }</w:t>
        <w:br/>
        <w:t xml:space="preserve">    printf("Total Page Faults (FIFO): %d\n", faults);</w:t>
        <w:br/>
        <w:t>}</w:t>
        <w:br/>
        <w:br/>
        <w:t>void lru(int pages[], int n, int frames) {</w:t>
        <w:br/>
        <w:t xml:space="preserve">    int frame[frames], last_used[frames], faults = 0;</w:t>
        <w:br/>
        <w:t xml:space="preserve">    for (int i = 0; i &lt; frames; i++) {</w:t>
        <w:br/>
        <w:t xml:space="preserve">        frame[i] = -1;</w:t>
        <w:br/>
        <w:t xml:space="preserve">        last_used[i] = -1;</w:t>
        <w:br/>
        <w:t xml:space="preserve">    }</w:t>
        <w:br/>
        <w:br/>
        <w:t xml:space="preserve">    printf("\n--- LRU Page Replacement ---\n");</w:t>
        <w:br/>
        <w:t xml:space="preserve">    for (int i = 0; i &lt; n; i++) {</w:t>
        <w:br/>
        <w:t xml:space="preserve">        int found = 0;</w:t>
        <w:br/>
        <w:t xml:space="preserve">        for (int j = 0; j &lt; frames; j++) {</w:t>
        <w:br/>
        <w:t xml:space="preserve">            if (frame[j] == pages[i]) {</w:t>
        <w:br/>
        <w:t xml:space="preserve">                found = 1;</w:t>
        <w:br/>
        <w:t xml:space="preserve">                last_used[j] = i; // update time</w:t>
        <w:br/>
        <w:t xml:space="preserve">                break;</w:t>
        <w:br/>
        <w:t xml:space="preserve">            }</w:t>
        <w:br/>
        <w:t xml:space="preserve">        }</w:t>
        <w:br/>
        <w:br/>
        <w:t xml:space="preserve">        if (!found) {</w:t>
        <w:br/>
        <w:t xml:space="preserve">            int lru_idx = 0, min_time = last_used[0];</w:t>
        <w:br/>
        <w:t xml:space="preserve">            for (int j = 1; j &lt; frames; j++) {</w:t>
        <w:br/>
        <w:t xml:space="preserve">                if (last_used[j] &lt; min_time) {</w:t>
        <w:br/>
        <w:t xml:space="preserve">                    min_time = last_used[j];</w:t>
        <w:br/>
        <w:t xml:space="preserve">                    lru_idx = j;</w:t>
        <w:br/>
        <w:t xml:space="preserve">                }</w:t>
        <w:br/>
        <w:t xml:space="preserve">            }</w:t>
        <w:br/>
        <w:t xml:space="preserve">            frame[lru_idx] = pages[i];</w:t>
        <w:br/>
        <w:t xml:space="preserve">            last_used[lru_idx] = i;</w:t>
        <w:br/>
        <w:t xml:space="preserve">            faults++;</w:t>
        <w:br/>
        <w:t xml:space="preserve">            printf("Page %d -&gt; Page Fault | Frames: ", pages[i]);</w:t>
        <w:br/>
        <w:t xml:space="preserve">        } else {</w:t>
        <w:br/>
        <w:t xml:space="preserve">            printf("Page %d -&gt; No Fault   | Frames: ", pages[i]);</w:t>
        <w:br/>
        <w:t xml:space="preserve">        }</w:t>
        <w:br/>
        <w:br/>
        <w:t xml:space="preserve">        for (int j = 0; j &lt; frames; j++) {</w:t>
        <w:br/>
        <w:t xml:space="preserve">            if (frame[j] != -1) printf("%d ", frame[j]);</w:t>
        <w:br/>
        <w:t xml:space="preserve">            else printf("- ");</w:t>
        <w:br/>
        <w:t xml:space="preserve">        }</w:t>
        <w:br/>
        <w:t xml:space="preserve">        printf("\n");</w:t>
        <w:br/>
        <w:t xml:space="preserve">    }</w:t>
        <w:br/>
        <w:t xml:space="preserve">    printf("Total Page Faults (LRU): %d\n", faults);</w:t>
        <w:br/>
        <w:t>}</w:t>
        <w:br/>
        <w:br/>
        <w:t>int main() {</w:t>
        <w:br/>
        <w:t xml:space="preserve">    int pages[] = {7, 0, 1, 2, 0, 3, 0, 4, 2, 3, 0, 3};</w:t>
        <w:br/>
        <w:t xml:space="preserve">    int n = 12, frames = 3;</w:t>
        <w:br/>
        <w:br/>
        <w:t xml:space="preserve">    fifo(pages, n, frames);</w:t>
        <w:br/>
        <w:t xml:space="preserve">    lru(pages, n, frames);</w:t>
        <w:br/>
        <w:br/>
        <w:t xml:space="preserve">    return 0;</w:t>
        <w:br/>
        <w:t>}</w:t>
        <w:br/>
      </w:r>
    </w:p>
    <w:p>
      <w:r>
        <w:br w:type="page"/>
      </w:r>
    </w:p>
    <w:p>
      <w:pPr>
        <w:pStyle w:val="Heading1"/>
      </w:pPr>
      <w:r>
        <w:t>Experiment 10</w:t>
      </w:r>
    </w:p>
    <w:p>
      <w:r>
        <w:rPr>
          <w:b/>
        </w:rPr>
        <w:t xml:space="preserve">Aim: </w:t>
      </w:r>
      <w:r>
        <w:t>File Management &amp; I/O Management - Write a C program to simulate File allocation strategies: sequential, indexed and linked.</w:t>
      </w:r>
    </w:p>
    <w:p>
      <w:r>
        <w:rPr>
          <w:b/>
        </w:rPr>
        <w:t>Working Code (C):</w:t>
      </w:r>
    </w:p>
    <w:p>
      <w:pPr/>
      <w:r>
        <w:rPr>
          <w:rFonts w:ascii="Courier New" w:hAnsi="Courier New"/>
          <w:sz w:val="18"/>
        </w:rPr>
        <w:t>#include &lt;stdio.h&gt;</w:t>
        <w:br/>
        <w:t>#include &lt;stdlib.h&gt;</w:t>
        <w:br/>
        <w:br/>
        <w:t>void sequential(int file_size, int block_size) {</w:t>
        <w:br/>
        <w:t xml:space="preserve">    int blocks = (file_size + block_size - 1) / block_size;</w:t>
        <w:br/>
        <w:t xml:space="preserve">    int start = 5; // Simulating user input for starting block</w:t>
        <w:br/>
        <w:br/>
        <w:t xml:space="preserve">    printf("\n--- Sequential Allocation ---\n");</w:t>
        <w:br/>
        <w:t xml:space="preserve">    for (int i = 0; i &lt; blocks; i++) {</w:t>
        <w:br/>
        <w:t xml:space="preserve">        printf("Block %d -&gt; Disk Block %d\n", i, start + i);</w:t>
        <w:br/>
        <w:t xml:space="preserve">    }</w:t>
        <w:br/>
        <w:t>}</w:t>
        <w:br/>
        <w:br/>
        <w:t>void linked(int file_size, int block_size) {</w:t>
        <w:br/>
        <w:t xml:space="preserve">    int blocks = (file_size + block_size - 1) / block_size;</w:t>
        <w:br/>
        <w:t xml:space="preserve">    int arr[] = {2, 5, 8, 11, 14, 17, 20, 23, 26, 29}; // Sample random disk blocks</w:t>
        <w:br/>
        <w:br/>
        <w:t xml:space="preserve">    printf("\n--- Linked Allocation ---\n");</w:t>
        <w:br/>
        <w:t xml:space="preserve">    for (int i = 0; i &lt; blocks - 1; i++) {</w:t>
        <w:br/>
        <w:t xml:space="preserve">        printf("Disk Block %d -&gt; Next Block %d\n", arr[i], arr[i + 1]);</w:t>
        <w:br/>
        <w:t xml:space="preserve">    }</w:t>
        <w:br/>
        <w:t xml:space="preserve">    printf("Disk Block %d -&gt; NULL\n", arr[blocks - 1]);</w:t>
        <w:br/>
        <w:t>}</w:t>
        <w:br/>
        <w:br/>
        <w:t>void indexed(int file_size, int block_size) {</w:t>
        <w:br/>
        <w:t xml:space="preserve">    int blocks = (file_size + block_size - 1) / block_size;</w:t>
        <w:br/>
        <w:t xml:space="preserve">    int index_block = 5;</w:t>
        <w:br/>
        <w:t xml:space="preserve">    int arr[] = {3, 7, 9, 12, 18, 23, 29, 34, 42, 48}; // Sample scattered blocks</w:t>
        <w:br/>
        <w:br/>
        <w:t xml:space="preserve">    printf("\n--- Indexed Allocation ---\n");</w:t>
        <w:br/>
        <w:t xml:space="preserve">    printf("Index Block: %d\n", index_block);</w:t>
        <w:br/>
        <w:t xml:space="preserve">    for (int i = 0; i &lt; blocks; i++) {</w:t>
        <w:br/>
        <w:t xml:space="preserve">        printf("Index[%d] -&gt; Disk Block %d\n", i, arr[i]);</w:t>
        <w:br/>
        <w:t xml:space="preserve">    }</w:t>
        <w:br/>
        <w:t>}</w:t>
        <w:br/>
        <w:br/>
        <w:t>int main() {</w:t>
        <w:br/>
        <w:t xml:space="preserve">    int file_size = 100;</w:t>
        <w:br/>
        <w:t xml:space="preserve">    int block_size = 10;</w:t>
        <w:br/>
        <w:t xml:space="preserve">    </w:t>
        <w:br/>
        <w:t xml:space="preserve">    printf("Simulating File Allocation Strategies (File Size = %d, Block Size = %d)\n", file_size, block_size);</w:t>
        <w:br/>
        <w:t xml:space="preserve">    </w:t>
        <w:br/>
        <w:t xml:space="preserve">    sequential(file_size, block_size);</w:t>
        <w:br/>
        <w:t xml:space="preserve">    linked(file_size, block_size);</w:t>
        <w:br/>
        <w:t xml:space="preserve">    indexed(file_size, block_size);</w:t>
        <w:br/>
        <w:br/>
        <w:t xml:space="preserve">    return 0;</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